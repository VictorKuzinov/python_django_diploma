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Master Architecture v4.1 — Django Diploma Backend (DRF + Frontend Contract)</w:t>
      </w:r>
    </w:p>
    <w:p/>
    <w:p>
      <w:r>
        <w:t xml:space="preserve">&gt; У вас проектный пакет называется **`config/`**.  </w:t>
      </w:r>
    </w:p>
    <w:p>
      <w:r>
        <w:t>&gt; В примере преподавателя он назывался `megano/`, но **имя пакета не важно** — важно, чтобы URL-роутинг и контракт API совпадали.</w:t>
      </w:r>
    </w:p>
    <w:p/>
    <w:p>
      <w:r>
        <w:t>---</w:t>
      </w:r>
    </w:p>
    <w:p/>
    <w:p>
      <w:pPr>
        <w:pStyle w:val="Heading2"/>
      </w:pPr>
      <w:r>
        <w:t>1) Основные принципы</w:t>
      </w:r>
    </w:p>
    <w:p/>
    <w:p>
      <w:r>
        <w:t>1. **Frontend трогать нельзя.** Он поставляется как библиотека `django-frontend` (у вас в репозитории — `diploma-frontend`).</w:t>
      </w:r>
    </w:p>
    <w:p>
      <w:r>
        <w:t>2. **Контракт API — swagger из `django-frontend/swagger/swagger.yaml`** (в GitLab рендерится для просмотра).</w:t>
      </w:r>
    </w:p>
    <w:p>
      <w:r>
        <w:t>3. Backend возвращает/принимает данные **строго по контракту** (формат JSON/поля).</w:t>
      </w:r>
    </w:p>
    <w:p>
      <w:r>
        <w:t>4. Все API находятся под префиксом **`/api/`** (frontend ожидает именно так).</w:t>
      </w:r>
    </w:p>
    <w:p>
      <w:r>
        <w:t>5. Реализация делается через **Django REST Framework**, ориентируемся на **APIView** (как рекомендует преподаватель).</w:t>
      </w:r>
    </w:p>
    <w:p>
      <w:r>
        <w:t>6. Делать проект лучше поэтапно: **одно приложение полностью → затем следующее**.</w:t>
      </w:r>
    </w:p>
    <w:p/>
    <w:p>
      <w:r>
        <w:t>---</w:t>
      </w:r>
    </w:p>
    <w:p/>
    <w:p>
      <w:pPr>
        <w:pStyle w:val="Heading2"/>
      </w:pPr>
      <w:r>
        <w:t>2) Реальная структура проекта (как у вас сейчас)</w:t>
      </w:r>
    </w:p>
    <w:p/>
    <w:p>
      <w:r>
        <w:t>```</w:t>
      </w:r>
    </w:p>
    <w:p>
      <w:r>
        <w:t>python_django_diploma/</w:t>
      </w:r>
    </w:p>
    <w:p>
      <w:r>
        <w:t xml:space="preserve">  manage.py</w:t>
      </w:r>
    </w:p>
    <w:p>
      <w:r>
        <w:t xml:space="preserve">  config/</w:t>
      </w:r>
    </w:p>
    <w:p>
      <w:r>
        <w:t xml:space="preserve">    settings.py</w:t>
      </w:r>
    </w:p>
    <w:p>
      <w:r>
        <w:t xml:space="preserve">    urls.py</w:t>
      </w:r>
    </w:p>
    <w:p>
      <w:r>
        <w:t xml:space="preserve">    wsgi.py</w:t>
      </w:r>
    </w:p>
    <w:p>
      <w:r>
        <w:t xml:space="preserve">    asgi.py</w:t>
      </w:r>
    </w:p>
    <w:p>
      <w:r>
        <w:t xml:space="preserve">  apps/</w:t>
      </w:r>
    </w:p>
    <w:p>
      <w:r>
        <w:t xml:space="preserve">    authapp/</w:t>
      </w:r>
    </w:p>
    <w:p>
      <w:r>
        <w:t xml:space="preserve">    catalog/</w:t>
      </w:r>
    </w:p>
    <w:p>
      <w:r>
        <w:t xml:space="preserve">    basket/</w:t>
      </w:r>
    </w:p>
    <w:p>
      <w:r>
        <w:t xml:space="preserve">    order/</w:t>
      </w:r>
    </w:p>
    <w:p>
      <w:r>
        <w:t xml:space="preserve">    payment/</w:t>
      </w:r>
    </w:p>
    <w:p>
      <w:r>
        <w:t xml:space="preserve">    profile/</w:t>
      </w:r>
    </w:p>
    <w:p>
      <w:r>
        <w:t xml:space="preserve">    tags/</w:t>
      </w:r>
    </w:p>
    <w:p>
      <w:r>
        <w:t xml:space="preserve">  diploma-frontend/   # поставляемый пакет фронта (django-frontend)</w:t>
      </w:r>
    </w:p>
    <w:p>
      <w:r>
        <w:t xml:space="preserve">  docs/</w:t>
      </w:r>
    </w:p>
    <w:p>
      <w:r>
        <w:t xml:space="preserve">  requirements.txt</w:t>
      </w:r>
    </w:p>
    <w:p>
      <w:r>
        <w:t xml:space="preserve">  .env.template</w:t>
      </w:r>
    </w:p>
    <w:p>
      <w:r>
        <w:t xml:space="preserve">  README.md</w:t>
      </w:r>
    </w:p>
    <w:p>
      <w:r>
        <w:t>```</w:t>
      </w:r>
    </w:p>
    <w:p/>
    <w:p>
      <w:r>
        <w:t>&gt; `diploma-frontend` вы устанавливаете в venv как пакет и подключаете `frontend` в `INSTALLED_APPS`.</w:t>
      </w:r>
    </w:p>
    <w:p/>
    <w:p>
      <w:r>
        <w:t>---</w:t>
      </w:r>
    </w:p>
    <w:p/>
    <w:p>
      <w:pPr>
        <w:pStyle w:val="Heading2"/>
      </w:pPr>
      <w:r>
        <w:t>3) Подключение frontend и API (обязательное)</w:t>
      </w:r>
    </w:p>
    <w:p/>
    <w:p>
      <w:r>
        <w:t>Файл: `config/urls.py`</w:t>
      </w:r>
    </w:p>
    <w:p/>
    <w:p>
      <w:r>
        <w:t>```python</w:t>
      </w:r>
    </w:p>
    <w:p>
      <w:r>
        <w:t>from django.contrib import admin</w:t>
      </w:r>
    </w:p>
    <w:p>
      <w:r>
        <w:t>from django.urls import path, include</w:t>
      </w:r>
    </w:p>
    <w:p/>
    <w:p>
      <w:r>
        <w:t>urlpatterns = [</w:t>
      </w:r>
    </w:p>
    <w:p>
      <w:r>
        <w:t xml:space="preserve">    path("", include("frontend.urls")),</w:t>
      </w:r>
    </w:p>
    <w:p>
      <w:r>
        <w:t xml:space="preserve">    path("api/", include("apps.api_urls")),</w:t>
      </w:r>
    </w:p>
    <w:p>
      <w:r>
        <w:t xml:space="preserve">    path("admin/", admin.site.urls),</w:t>
      </w:r>
    </w:p>
    <w:p>
      <w:r>
        <w:t>]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4) 7 приложений (как в swagger tags)</w:t>
      </w:r>
    </w:p>
    <w:p/>
    <w:p>
      <w:r>
        <w:t>- **authapp**: `sign-in`, `sign-up`, `sign-out`</w:t>
      </w:r>
    </w:p>
    <w:p>
      <w:r>
        <w:t>- **catalog**: `categories`, `catalog`, `product`, `review`, `banners`, `sales`, `products/popular`, `products/limited`</w:t>
      </w:r>
    </w:p>
    <w:p>
      <w:r>
        <w:t>- **basket**: `basket`</w:t>
      </w:r>
    </w:p>
    <w:p>
      <w:r>
        <w:t>- **order**: `orders`</w:t>
      </w:r>
    </w:p>
    <w:p>
      <w:r>
        <w:t>- **payment**: `payment`</w:t>
      </w:r>
    </w:p>
    <w:p>
      <w:r>
        <w:t>- **profile**: `profile`, `profile/password`, `profile/avatar`</w:t>
      </w:r>
    </w:p>
    <w:p>
      <w:r>
        <w:t>- **tags**: `tags`</w:t>
      </w:r>
    </w:p>
    <w:p/>
    <w:p>
      <w:r>
        <w:t>Сборка маршрутов в одном месте:</w:t>
      </w:r>
    </w:p>
    <w:p/>
    <w:p>
      <w:r>
        <w:t>`apps/api_urls.py` → включает `urls.py` из каждого приложения.</w:t>
      </w:r>
    </w:p>
    <w:p/>
    <w:p>
      <w:r>
        <w:t>---</w:t>
      </w:r>
    </w:p>
    <w:p/>
    <w:p>
      <w:pPr>
        <w:pStyle w:val="Heading2"/>
      </w:pPr>
      <w:r>
        <w:t>5) Доменная модель (минимум под контракт)</w:t>
      </w:r>
    </w:p>
    <w:p/>
    <w:p>
      <w:pPr>
        <w:pStyle w:val="Heading3"/>
      </w:pPr>
      <w:r>
        <w:t>catalog</w:t>
      </w:r>
    </w:p>
    <w:p>
      <w:r>
        <w:t>- Category</w:t>
      </w:r>
    </w:p>
    <w:p>
      <w:r>
        <w:t>- Product</w:t>
      </w:r>
    </w:p>
    <w:p>
      <w:r>
        <w:t>- ProductImage</w:t>
      </w:r>
    </w:p>
    <w:p>
      <w:r>
        <w:t>- Specification</w:t>
      </w:r>
    </w:p>
    <w:p>
      <w:r>
        <w:t>- Review</w:t>
      </w:r>
    </w:p>
    <w:p/>
    <w:p>
      <w:pPr>
        <w:pStyle w:val="Heading3"/>
      </w:pPr>
      <w:r>
        <w:t>tags</w:t>
      </w:r>
    </w:p>
    <w:p>
      <w:r>
        <w:t>- Tag</w:t>
      </w:r>
    </w:p>
    <w:p/>
    <w:p>
      <w:pPr>
        <w:pStyle w:val="Heading3"/>
      </w:pPr>
      <w:r>
        <w:t>basket</w:t>
      </w:r>
    </w:p>
    <w:p>
      <w:r>
        <w:t>- BasketItem (с поддержкой гостя через `session_key`)</w:t>
      </w:r>
    </w:p>
    <w:p/>
    <w:p>
      <w:pPr>
        <w:pStyle w:val="Heading3"/>
      </w:pPr>
      <w:r>
        <w:t>order</w:t>
      </w:r>
    </w:p>
    <w:p>
      <w:r>
        <w:t>- Order</w:t>
      </w:r>
    </w:p>
    <w:p>
      <w:r>
        <w:t>- OrderItem</w:t>
      </w:r>
    </w:p>
    <w:p/>
    <w:p>
      <w:pPr>
        <w:pStyle w:val="Heading3"/>
      </w:pPr>
      <w:r>
        <w:t>profile</w:t>
      </w:r>
    </w:p>
    <w:p>
      <w:r>
        <w:t>- Profile</w:t>
      </w:r>
    </w:p>
    <w:p>
      <w:r>
        <w:t>- Avatar</w:t>
      </w:r>
    </w:p>
    <w:p/>
    <w:p>
      <w:pPr>
        <w:pStyle w:val="Heading3"/>
      </w:pPr>
      <w:r>
        <w:t>payment</w:t>
      </w:r>
    </w:p>
    <w:p>
      <w:r>
        <w:t>- Payment (можно как stub на первом этапе)</w:t>
      </w:r>
    </w:p>
    <w:p/>
    <w:p>
      <w:r>
        <w:t>---</w:t>
      </w:r>
    </w:p>
    <w:p/>
    <w:p>
      <w:pPr>
        <w:pStyle w:val="Heading2"/>
      </w:pPr>
      <w:r>
        <w:t>6) camelCase в API</w:t>
      </w:r>
    </w:p>
    <w:p>
      <w:r>
        <w:t>Frontend ждёт camelCase (`fullName`, `freeDelivery`, `totalCost`, `createdAt`).</w:t>
      </w:r>
    </w:p>
    <w:p/>
    <w:p>
      <w:r>
        <w:t>Рекомендуемый подход:</w:t>
      </w:r>
    </w:p>
    <w:p>
      <w:r>
        <w:t>- модели: snake_case</w:t>
      </w:r>
    </w:p>
    <w:p>
      <w:r>
        <w:t>- serializers: camelCase через `source=...`</w:t>
      </w:r>
    </w:p>
    <w:p/>
    <w:p>
      <w:r>
        <w:t>---</w:t>
      </w:r>
    </w:p>
    <w:p/>
    <w:p>
      <w:pPr>
        <w:pStyle w:val="Heading2"/>
      </w:pPr>
      <w:r>
        <w:t>7) Особенности передачи данных (важный нюанс)</w:t>
      </w:r>
    </w:p>
    <w:p>
      <w:r>
        <w:t>Преподаватель показал, что иногда данные могут приходить нестандартно (JSON “ключом” в POST).</w:t>
      </w:r>
    </w:p>
    <w:p/>
    <w:p>
      <w:r>
        <w:t>Поэтому делаем общий helper парсинга для API:</w:t>
      </w:r>
    </w:p>
    <w:p>
      <w:r>
        <w:t>1) `request.data`</w:t>
      </w:r>
    </w:p>
    <w:p>
      <w:r>
        <w:t>2) `json.loads(request.body)`</w:t>
      </w:r>
    </w:p>
    <w:p>
      <w:r>
        <w:t>3) `json.loads(list(request.POST.keys())[0])`</w:t>
      </w:r>
    </w:p>
    <w:p/>
    <w:p>
      <w:r>
        <w:t>---</w:t>
      </w:r>
    </w:p>
    <w:p/>
    <w:p>
      <w:pPr>
        <w:pStyle w:val="Heading2"/>
      </w:pPr>
      <w:r>
        <w:t>8) План разработки (по совету преподавателя)</w:t>
      </w:r>
    </w:p>
    <w:p>
      <w:r>
        <w:t>1) **authapp** полностью (sign-in/sign-up/sign-out)</w:t>
      </w:r>
    </w:p>
    <w:p>
      <w:r>
        <w:t>2) **profile** полностью</w:t>
      </w:r>
    </w:p>
    <w:p>
      <w:r>
        <w:t>3) **catalog + tags** (чтобы фронт начал жить на главной/каталоге)</w:t>
      </w:r>
    </w:p>
    <w:p>
      <w:r>
        <w:t>4) **basket**</w:t>
      </w:r>
    </w:p>
    <w:p>
      <w:r>
        <w:t>5) **order + payment**</w:t>
      </w:r>
    </w:p>
    <w:p>
      <w:r>
        <w:t>6) финальное тестирование фронтом</w:t>
      </w:r>
    </w:p>
    <w:p/>
    <w:p>
      <w:r>
        <w:t>---</w:t>
      </w:r>
    </w:p>
    <w:p/>
    <w:p>
      <w:pPr>
        <w:pStyle w:val="Heading2"/>
      </w:pPr>
      <w:r>
        <w:t>9) Артефакт для работы: checklist</w:t>
      </w:r>
    </w:p>
    <w:p>
      <w:r>
        <w:t>Используйте файл чек-листа реализации (Endpoint → App → View/Serializer/Model/Status):</w:t>
      </w:r>
    </w:p>
    <w:p>
      <w:r>
        <w:t>- `implementation_checklist.md`</w:t>
      </w:r>
    </w:p>
    <w:p>
      <w:r>
        <w:t>- `implementation_checklist.docx`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